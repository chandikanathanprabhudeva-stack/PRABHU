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Learning Fundus Image Analysis for Early Detection of Diabetic Retinopathy</w:t>
      </w:r>
    </w:p>
    <w:p>
      <w:pPr>
        <w:pStyle w:val="Heading1"/>
      </w:pPr>
      <w:r>
        <w:t>Abstract</w:t>
      </w:r>
    </w:p>
    <w:p>
      <w:r>
        <w:t>This project focuses on detecting Diabetic Retinopathy using deep learning techniques.</w:t>
      </w:r>
    </w:p>
    <w:p>
      <w:r>
        <w:t>Fundus images of the retina are analyzed using a trained neural network model to classify whether</w:t>
      </w:r>
    </w:p>
    <w:p>
      <w:r>
        <w:t>the patient has diabetic retinopathy or not. The system aims to support early detection and assist</w:t>
      </w:r>
    </w:p>
    <w:p>
      <w:r>
        <w:t>medical professionals in diagnosis.</w:t>
      </w:r>
    </w:p>
    <w:p>
      <w:pPr>
        <w:pStyle w:val="Heading1"/>
      </w:pPr>
      <w:r>
        <w:t>Introduction</w:t>
      </w:r>
    </w:p>
    <w:p>
      <w:r>
        <w:t>Diabetic Retinopathy is an eye disease caused by diabetes that can lead to blindness</w:t>
      </w:r>
    </w:p>
    <w:p>
      <w:r>
        <w:t>if not detected early. Traditional diagnosis requires expert ophthalmologists and manual analysis</w:t>
      </w:r>
    </w:p>
    <w:p>
      <w:r>
        <w:t>of retinal images. Artificial Intelligence and Deep Learning methods can help automate the detection</w:t>
      </w:r>
    </w:p>
    <w:p>
      <w:r>
        <w:t>process and improve early diagnosis.</w:t>
      </w:r>
    </w:p>
    <w:p>
      <w:pPr>
        <w:pStyle w:val="Heading1"/>
      </w:pPr>
      <w:r>
        <w:t>Problem Statement</w:t>
      </w:r>
    </w:p>
    <w:p>
      <w:r>
        <w:t>Manual detection of diabetic retinopathy is time-consuming and requires trained</w:t>
      </w:r>
    </w:p>
    <w:p>
      <w:r>
        <w:t>medical professionals. There is a need for an automated system that can analyze retinal fundus images</w:t>
      </w:r>
    </w:p>
    <w:p>
      <w:r>
        <w:t>and identify diabetic retinopathy quickly and accurately.</w:t>
      </w:r>
    </w:p>
    <w:p>
      <w:pPr>
        <w:pStyle w:val="Heading1"/>
      </w:pPr>
      <w:r>
        <w:t>Objectives</w:t>
      </w:r>
    </w:p>
    <w:p>
      <w:r>
        <w:t>1. Detect diabetic retinopathy using deep learning.</w:t>
      </w:r>
    </w:p>
    <w:p>
      <w:r>
        <w:t>2. Train a model using retinal image datasets.</w:t>
      </w:r>
    </w:p>
    <w:p>
      <w:r>
        <w:t>3. Build a simple web interface for prediction.</w:t>
      </w:r>
    </w:p>
    <w:p>
      <w:r>
        <w:t>4. Assist early medical diagnosis using AI.</w:t>
      </w:r>
    </w:p>
    <w:p>
      <w:pPr>
        <w:pStyle w:val="Heading1"/>
      </w:pPr>
      <w:r>
        <w:t>Technologies Used</w:t>
      </w:r>
    </w:p>
    <w:p>
      <w:r>
        <w:t>Python</w:t>
      </w:r>
    </w:p>
    <w:p>
      <w:r>
        <w:t>TensorFlow / Keras</w:t>
      </w:r>
    </w:p>
    <w:p>
      <w:r>
        <w:t>Flask</w:t>
      </w:r>
    </w:p>
    <w:p>
      <w:r>
        <w:t>HTML / CSS</w:t>
      </w:r>
    </w:p>
    <w:p>
      <w:r>
        <w:t>Deep Learning</w:t>
      </w:r>
    </w:p>
    <w:p>
      <w:r>
        <w:t>GitHub</w:t>
      </w:r>
    </w:p>
    <w:p>
      <w:pPr>
        <w:pStyle w:val="Heading1"/>
      </w:pPr>
      <w:r>
        <w:t>System Architecture</w:t>
      </w:r>
    </w:p>
    <w:p>
      <w:r>
        <w:t>Input Image → Image Preprocessing → Deep Learning Model → Prediction → Result Display</w:t>
      </w:r>
    </w:p>
    <w:p>
      <w:pPr>
        <w:pStyle w:val="Heading1"/>
      </w:pPr>
      <w:r>
        <w:t>Implementation</w:t>
      </w:r>
    </w:p>
    <w:p>
      <w:r>
        <w:t>Step 1: Dataset collection of retinal images.</w:t>
      </w:r>
    </w:p>
    <w:p>
      <w:r>
        <w:t>Step 2: Image preprocessing and normalization.</w:t>
      </w:r>
    </w:p>
    <w:p>
      <w:r>
        <w:t>Step 3: Model training using Convolutional Neural Network (CNN).</w:t>
      </w:r>
    </w:p>
    <w:p>
      <w:r>
        <w:t>Step 4: Model evaluation and prediction.</w:t>
      </w:r>
    </w:p>
    <w:p>
      <w:r>
        <w:t>Step 5: Development of a web interface using Flask.</w:t>
      </w:r>
    </w:p>
    <w:p>
      <w:pPr>
        <w:pStyle w:val="Heading1"/>
      </w:pPr>
      <w:r>
        <w:t>Results</w:t>
      </w:r>
    </w:p>
    <w:p>
      <w:r>
        <w:t>The trained model successfully detects diabetic retinopathy from retinal fundus images.</w:t>
      </w:r>
    </w:p>
    <w:p>
      <w:r>
        <w:t>The system provides predictions that can help doctors in early screening.</w:t>
      </w:r>
    </w:p>
    <w:p>
      <w:pPr>
        <w:pStyle w:val="Heading1"/>
      </w:pPr>
      <w:r>
        <w:t>Conclusion</w:t>
      </w:r>
    </w:p>
    <w:p>
      <w:r>
        <w:t>Deep learning techniques provide a powerful approach for detecting diabetic</w:t>
      </w:r>
    </w:p>
    <w:p>
      <w:r>
        <w:t>retinopathy. This project demonstrates how AI can assist healthcare professionals in early diagnosis</w:t>
      </w:r>
    </w:p>
    <w:p>
      <w:r>
        <w:t>and potentially prevent vision loss.</w:t>
      </w:r>
    </w:p>
    <w:p>
      <w:pPr>
        <w:pStyle w:val="Heading1"/>
      </w:pPr>
      <w:r>
        <w:t>Future Scope</w:t>
      </w:r>
    </w:p>
    <w:p>
      <w:r>
        <w:t>Increase dataset size for higher accuracy.</w:t>
      </w:r>
    </w:p>
    <w:p>
      <w:r>
        <w:t>Deploy the model as a mobile or cloud-based application.</w:t>
      </w:r>
    </w:p>
    <w:p>
      <w:r>
        <w:t>Integrate with hospital management systems for real-world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